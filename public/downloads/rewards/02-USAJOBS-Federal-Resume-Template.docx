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int"/>
      </w:pPr>
      <w:r>
        <w:t>CYBER GRAD CHRONICLES  /  CAREER TOOLKIT</w:t>
      </w:r>
    </w:p>
    <w:p>
      <w:pPr>
        <w:pStyle w:val="ResumeName"/>
      </w:pPr>
      <w:r>
        <w:t>USAJOBS / FEDERAL RESUME</w:t>
      </w:r>
    </w:p>
    <w:p>
      <w:pPr>
        <w:pStyle w:val="Hint"/>
      </w:pPr>
      <w:r>
        <w:t>Current federal format  •  Maximum 2 pages  •  10 pt minimum body text</w:t>
      </w:r>
    </w:p>
    <w:p>
      <w:pPr>
        <w:pStyle w:val="Hint"/>
      </w:pPr>
      <w:r>
        <w:t>REPLACE ALL [BRACKETED] TEXT AND DELETE ALL COACHING NOTES BEFORE APPLYING.</w:t>
      </w:r>
    </w:p>
    <w:p>
      <w:r>
        <w:rPr>
          <w:b w:val="0"/>
        </w:rPr>
        <w:t>[FULL NAME]  |  [Phone]  |  [Professional Email]  |  [City, State]</w:t>
      </w:r>
    </w:p>
    <w:p>
      <w:r>
        <w:rPr>
          <w:b w:val="0"/>
        </w:rPr>
        <w:t>[LinkedIn or portfolio, if relevant]</w:t>
      </w:r>
    </w:p>
    <w:p>
      <w:pPr>
        <w:pStyle w:val="Section"/>
      </w:pPr>
      <w:r>
        <w:t>TARGET FEDERAL ROLE</w:t>
      </w:r>
    </w:p>
    <w:p>
      <w:r>
        <w:rPr>
          <w:b w:val="0"/>
        </w:rPr>
        <w:t>[Announcement title]  |  [Series / grade if stated, e.g., 2210 / GS-09]  |  [Announcement number, optional]</w:t>
      </w:r>
    </w:p>
    <w:p>
      <w:pPr>
        <w:pStyle w:val="Hint"/>
      </w:pPr>
      <w:r>
        <w:t>COACHING NOTE  •  Tailor each submission to the announcement’s Duties, Qualifications, and Specialized Experience sections. Never claim a GS grade you have not held.</w:t>
      </w:r>
    </w:p>
    <w:p>
      <w:pPr>
        <w:pStyle w:val="Section"/>
      </w:pPr>
      <w:r>
        <w:t>QUALIFICATIONS SUMMARY</w:t>
      </w:r>
    </w:p>
    <w:p>
      <w:r>
        <w:rPr>
          <w:b w:val="0"/>
        </w:rPr>
        <w:t>[2–3 sentences showing the exact specialized experience, systems, methods, and outcomes that match this announcement.]</w:t>
      </w:r>
    </w:p>
    <w:p>
      <w:pPr>
        <w:pStyle w:val="Section"/>
      </w:pPr>
      <w:r>
        <w:t>RELEVANT 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139"/>
          </w:tcPr>
          <w:p>
            <w:pPr>
              <w:spacing w:after="0"/>
            </w:pPr>
            <w:r>
              <w:t>[Skill 1]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[Skill 2]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[Skill 3]</w:t>
            </w:r>
          </w:p>
        </w:tc>
      </w:tr>
      <w:tr>
        <w:tc>
          <w:tcPr>
            <w:tcW w:type="dxa" w:w="3139"/>
          </w:tcPr>
          <w:p>
            <w:pPr>
              <w:spacing w:after="0"/>
            </w:pPr>
            <w:r>
              <w:t>[Skill 4]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[Skill 5]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[Skill 6]</w:t>
            </w:r>
          </w:p>
        </w:tc>
      </w:tr>
      <w:tr>
        <w:tc>
          <w:tcPr>
            <w:tcW w:type="dxa" w:w="3139"/>
          </w:tcPr>
          <w:p>
            <w:pPr>
              <w:spacing w:after="0"/>
            </w:pPr>
            <w:r>
              <w:t>[Skill 7]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[Skill 8]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[Skill 9]</w:t>
            </w:r>
          </w:p>
        </w:tc>
      </w:tr>
    </w:tbl>
    <w:p>
      <w:pPr>
        <w:pStyle w:val="Section"/>
      </w:pPr>
      <w:r>
        <w:t>PROFESSIONAL AND RELEVANT EXPERIENCE</w:t>
      </w:r>
    </w:p>
    <w:p>
      <w:r>
        <w:rPr>
          <w:b/>
        </w:rPr>
        <w:t>[ACTUAL POSITION TITLE]  |  [EMPLOYER / ORGANIZATION]</w:t>
      </w:r>
    </w:p>
    <w:p>
      <w:r>
        <w:rPr>
          <w:b w:val="0"/>
        </w:rPr>
        <w:t>[City, State]  |  [MM/YYYY–MM/YYYY or Present]  |  [XX hours/week]  |  [Federal series/grade only if applicable]</w:t>
      </w:r>
    </w:p>
    <w:p>
      <w:pPr>
        <w:pStyle w:val="ListBullet"/>
        <w:ind w:left="331" w:hanging="173"/>
      </w:pPr>
      <w:r>
        <w:t>[ANALYZED] [specific systems / volume / risk] using [methods] to meet [qualification] and produce [result].</w:t>
      </w:r>
    </w:p>
    <w:p>
      <w:pPr>
        <w:pStyle w:val="ListBullet"/>
        <w:ind w:left="331" w:hanging="173"/>
      </w:pPr>
      <w:r>
        <w:t>[DEVELOPED] [procedure / tool / report] supporting [mission or operational outcome]; [metric or scope].</w:t>
      </w:r>
    </w:p>
    <w:p>
      <w:pPr>
        <w:pStyle w:val="ListBullet"/>
        <w:ind w:left="331" w:hanging="173"/>
      </w:pPr>
      <w:r>
        <w:t>[COORDINATED] [stakeholders / incident handling / service delivery] under [requirements] and documented [result].</w:t>
      </w:r>
    </w:p>
    <w:p>
      <w:r>
        <w:rPr>
          <w:b/>
        </w:rPr>
        <w:t>[ACTUAL POSITION TITLE]  |  [EMPLOYER / ORGANIZATION]</w:t>
      </w:r>
    </w:p>
    <w:p>
      <w:r>
        <w:rPr>
          <w:b w:val="0"/>
        </w:rPr>
        <w:t>[City, State]  |  [MM/YYYY–MM/YYYY]  |  [XX hours/week]  |  [Federal series/grade if applicable]</w:t>
      </w:r>
    </w:p>
    <w:p>
      <w:pPr>
        <w:pStyle w:val="ListBullet"/>
        <w:ind w:left="331" w:hanging="173"/>
      </w:pPr>
      <w:r>
        <w:t>[RESOLVED] [complex technical or operational issue] using [process] with [result].</w:t>
      </w:r>
    </w:p>
    <w:p>
      <w:pPr>
        <w:pStyle w:val="ListBullet"/>
        <w:ind w:left="331" w:hanging="173"/>
      </w:pPr>
      <w:r>
        <w:t>[DOCUMENTED] [controls / records / compliance evidence] for [audience] and [purpose].</w:t>
      </w:r>
    </w:p>
    <w:p>
      <w:pPr>
        <w:pStyle w:val="ListBullet"/>
        <w:ind w:left="331" w:hanging="173"/>
      </w:pPr>
      <w:r>
        <w:t>[IMPROVED] [workflow / quality / service] by [measurable amount or defensible outcome].</w:t>
      </w:r>
    </w:p>
    <w:p>
      <w:r>
        <w:rPr>
          <w:b/>
        </w:rPr>
        <w:t>[VOLUNTEER ROLE / INDEPENDENT PROJECT — LABEL ACCURATELY]  |  [ORGANIZATION OR SELF-DIRECTED]</w:t>
      </w:r>
    </w:p>
    <w:p>
      <w:r>
        <w:rPr>
          <w:b w:val="0"/>
        </w:rPr>
        <w:t>[Remote / Location]  |  [MM/YYYY–MM/YYYY]  |  [ACTUAL average hours/week]</w:t>
      </w:r>
    </w:p>
    <w:p>
      <w:pPr>
        <w:pStyle w:val="ListBullet"/>
        <w:ind w:left="331" w:hanging="173"/>
      </w:pPr>
      <w:r>
        <w:t>[INVESTIGATED / BUILT] [scope, methods, tools] and delivered [report / tool / analysis].</w:t>
      </w:r>
    </w:p>
    <w:p>
      <w:pPr>
        <w:pStyle w:val="ListBullet"/>
        <w:ind w:left="331" w:hanging="173"/>
      </w:pPr>
      <w:r>
        <w:t>[MAPPED / TESTED] [techniques / controls] against [framework] to [specific outcome].</w:t>
      </w:r>
    </w:p>
    <w:p>
      <w:pPr>
        <w:pStyle w:val="ListBullet"/>
        <w:ind w:left="331" w:hanging="173"/>
      </w:pPr>
      <w:r>
        <w:t>[COMMUNICATED] [findings] in [report / briefing / documentation] for [audience].</w:t>
      </w:r>
    </w:p>
    <w:p>
      <w:pPr>
        <w:pStyle w:val="Hint"/>
      </w:pPr>
      <w:r>
        <w:t>COACHING NOTE  •  Federal resumes require employer, title, month/year dates, hours/week and evidence of required experience. List actual average hours for variable, volunteer, or project work; do not guess.</w:t>
      </w:r>
    </w:p>
    <w:p>
      <w:pPr>
        <w:pStyle w:val="Section"/>
      </w:pPr>
      <w:r>
        <w:t>EDUCATION / CREDENTIALS</w:t>
      </w:r>
    </w:p>
    <w:p>
      <w:r>
        <w:rPr>
          <w:b w:val="0"/>
        </w:rPr>
        <w:t>[School]  |  [Degree and major]  |  [Completion MM/YYYY]  |  [GPA if relevant/required]</w:t>
      </w:r>
    </w:p>
    <w:p>
      <w:r>
        <w:rPr>
          <w:b w:val="0"/>
        </w:rPr>
        <w:t>[Relevant certification / license]  |  [Issuer]  |  [Earned MM/YYYY]</w:t>
      </w:r>
    </w:p>
    <w:p>
      <w:pPr>
        <w:pStyle w:val="Hint"/>
      </w:pPr>
      <w:r>
        <w:t>COACHING NOTE  •  Check required documents (transcripts, eligibility, etc.). Use plain language and a standard 8.5 × 11 layout; remove coaching notes before upload.</w:t>
      </w:r>
    </w:p>
    <w:sectPr w:rsidR="00FC693F" w:rsidRPr="0006063C" w:rsidSect="00034616">
      <w:pgSz w:w="12240" w:h="15840"/>
      <w:pgMar w:top="806" w:right="979" w:bottom="77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1E26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before="0" w:after="60"/>
    </w:pPr>
    <w:rPr>
      <w:rFonts w:ascii="Aptos" w:hAnsi="Aptos"/>
      <w:b/>
      <w:color w:val="1E262A"/>
      <w:sz w:val="34"/>
    </w:rPr>
  </w:style>
  <w:style w:type="paragraph" w:customStyle="1" w:styleId="Section">
    <w:name w:val="Section"/>
    <w:pPr>
      <w:spacing w:before="140" w:after="60"/>
    </w:pPr>
    <w:rPr>
      <w:rFonts w:ascii="Aptos" w:hAnsi="Aptos"/>
      <w:b/>
      <w:color w:val="8E6C38"/>
      <w:sz w:val="20"/>
    </w:rPr>
  </w:style>
  <w:style w:type="paragraph" w:customStyle="1" w:styleId="Hint">
    <w:name w:val="Hint"/>
    <w:pPr>
      <w:spacing w:before="0" w:after="60"/>
    </w:pPr>
    <w:rPr>
      <w:rFonts w:ascii="Aptos" w:hAnsi="Aptos"/>
      <w:b w:val="0"/>
      <w:color w:val="8E6C3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