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int"/>
      </w:pPr>
      <w:r>
        <w:t>CYBER GRAD CHRONICLES  /  CAREER TOOLKIT</w:t>
      </w:r>
    </w:p>
    <w:p>
      <w:pPr>
        <w:pStyle w:val="ResumeName"/>
      </w:pPr>
      <w:r>
        <w:t>BASELINE RESUME TEMPLATE</w:t>
      </w:r>
    </w:p>
    <w:p>
      <w:pPr>
        <w:pStyle w:val="Hint"/>
      </w:pPr>
      <w:r>
        <w:t>A versatile, ATS-friendly starting point  •  Target: 1–2 pages</w:t>
      </w:r>
    </w:p>
    <w:p>
      <w:pPr>
        <w:pStyle w:val="Hint"/>
      </w:pPr>
      <w:r>
        <w:t>REPLACE ALL [BRACKETED] TEXT AND DELETE ALL COACHING NOTES BEFORE APPLYING.</w:t>
      </w:r>
    </w:p>
    <w:p>
      <w:r>
        <w:rPr>
          <w:b w:val="0"/>
        </w:rPr>
        <w:t>[FULL NAME]  |  [City, State]  |  [Phone]  |  [Professional Email]</w:t>
      </w:r>
    </w:p>
    <w:p>
      <w:r>
        <w:rPr>
          <w:b w:val="0"/>
        </w:rPr>
        <w:t>[LinkedIn URL]  |  [Portfolio or GitHub URL]</w:t>
      </w:r>
    </w:p>
    <w:p>
      <w:pPr>
        <w:pStyle w:val="Section"/>
      </w:pPr>
      <w:r>
        <w:t>PROFESSIONAL SUMMARY</w:t>
      </w:r>
    </w:p>
    <w:p>
      <w:r>
        <w:rPr>
          <w:b w:val="0"/>
        </w:rPr>
        <w:t>[Job identity or relevant degree] with [X years or level] of experience in [2–3 areas]. Skilled in [relevant tools/strengths]. Known for [achievement or impact]. Seeking to contribute to [target type of role].</w:t>
      </w:r>
    </w:p>
    <w:p>
      <w:pPr>
        <w:pStyle w:val="Hint"/>
      </w:pPr>
      <w:r>
        <w:t>COACHING NOTE  •  Write 2–3 focused lines; skip generic claims like “hardworking team player.”</w:t>
      </w:r>
    </w:p>
    <w:p>
      <w:pPr>
        <w:pStyle w:val="Section"/>
      </w:pPr>
      <w: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139"/>
          </w:tcPr>
          <w:p>
            <w:pPr>
              <w:spacing w:after="0"/>
            </w:pPr>
            <w:r>
              <w:t>[Skill 1]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2]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3]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[Skill 4]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5]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6]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[Skill 7]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8]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9]</w:t>
            </w:r>
          </w:p>
        </w:tc>
      </w:tr>
    </w:tbl>
    <w:p>
      <w:pPr>
        <w:pStyle w:val="Hint"/>
      </w:pPr>
      <w:r>
        <w:t>COACHING NOTE  •  Choose 6–9 relevant skills in these three columns. Put additional tools and transferable skills inside your achievement bullets, not a giant keyword list.</w:t>
      </w:r>
    </w:p>
    <w:p>
      <w:pPr>
        <w:pStyle w:val="Section"/>
      </w:pPr>
      <w:r>
        <w:t>PROFESSIONAL EXPERIENCE</w:t>
      </w:r>
    </w:p>
    <w:p>
      <w:r>
        <w:rPr>
          <w:b/>
        </w:rPr>
        <w:t>[OFFICIAL JOB TITLE]  |  [EMPLOYER]</w:t>
      </w:r>
    </w:p>
    <w:p>
      <w:r>
        <w:rPr>
          <w:b w:val="0"/>
        </w:rPr>
        <w:t>[City, State / Remote]  |  [Month YYYY – Month YYYY]</w:t>
      </w:r>
    </w:p>
    <w:p>
      <w:pPr>
        <w:pStyle w:val="ListBullet"/>
        <w:ind w:left="331" w:hanging="173"/>
      </w:pPr>
      <w:r>
        <w:t>[ACTION VERB] [what you built, investigated, improved, or delivered] using [tools/method] to achieve [measurable outcome].</w:t>
      </w:r>
    </w:p>
    <w:p>
      <w:pPr>
        <w:pStyle w:val="ListBullet"/>
        <w:ind w:left="331" w:hanging="173"/>
      </w:pPr>
      <w:r>
        <w:t>[ACTION VERB] [scope/volume of work] by [specific steps]; resulted in [impact, quality, time saved, risk reduced].</w:t>
      </w:r>
    </w:p>
    <w:p>
      <w:pPr>
        <w:pStyle w:val="ListBullet"/>
        <w:ind w:left="331" w:hanging="173"/>
      </w:pPr>
      <w:r>
        <w:t>[ACTION VERB] [cross-team or customer-facing task], demonstrating [relevant skill] and [result].</w:t>
      </w:r>
    </w:p>
    <w:p>
      <w:pPr>
        <w:pStyle w:val="ListBullet"/>
        <w:ind w:left="331" w:hanging="173"/>
      </w:pPr>
      <w:r>
        <w:t>[OPTIONAL] [ACTION VERB] [process or system] and [measured outcome].</w:t>
      </w:r>
    </w:p>
    <w:p>
      <w:pPr>
        <w:pStyle w:val="ListBullet"/>
        <w:ind w:left="331" w:hanging="173"/>
      </w:pPr>
      <w:r>
        <w:t>[OPTIONAL] [ACTION VERB] [documentation, automation, or training] for [audience] with [result].</w:t>
      </w:r>
    </w:p>
    <w:p>
      <w:r>
        <w:rPr>
          <w:b/>
        </w:rPr>
        <w:t>[OFFICIAL JOB TITLE]  |  [EMPLOYER]</w:t>
      </w:r>
    </w:p>
    <w:p>
      <w:r>
        <w:rPr>
          <w:b w:val="0"/>
        </w:rPr>
        <w:t>[City, State / Remote]  |  [Month YYYY – Month YYYY]</w:t>
      </w:r>
    </w:p>
    <w:p>
      <w:pPr>
        <w:pStyle w:val="ListBullet"/>
        <w:ind w:left="331" w:hanging="173"/>
      </w:pPr>
      <w:r>
        <w:t>[ACTION VERB] [what you built, investigated, improved, or delivered] using [tools/method] to achieve [measurable outcome].</w:t>
      </w:r>
    </w:p>
    <w:p>
      <w:pPr>
        <w:pStyle w:val="ListBullet"/>
        <w:ind w:left="331" w:hanging="173"/>
      </w:pPr>
      <w:r>
        <w:t>[ACTION VERB] [scope/volume of work] by [specific steps]; resulted in [impact, quality, time saved, risk reduced].</w:t>
      </w:r>
    </w:p>
    <w:p>
      <w:pPr>
        <w:pStyle w:val="ListBullet"/>
        <w:ind w:left="331" w:hanging="173"/>
      </w:pPr>
      <w:r>
        <w:t>[ACTION VERB] [cross-team or customer-facing task], demonstrating [relevant skill] and [result].</w:t>
      </w:r>
    </w:p>
    <w:p>
      <w:pPr>
        <w:pStyle w:val="Hint"/>
      </w:pPr>
      <w:r>
        <w:t>COACHING NOTE  •  Aim for 3–5 bullets per entry. Use the “POP goes the weasel” reminder: Powerful verb → Observable action → Proof/impact. Examples: Investigated, Automated, Coordinated, Resolved, Analyzed, Improved.</w:t>
      </w:r>
    </w:p>
    <w:p>
      <w:pPr>
        <w:pStyle w:val="Section"/>
      </w:pPr>
      <w:r>
        <w:t>PROJECTS OR RELEVANT EXPERIENCE</w:t>
      </w:r>
    </w:p>
    <w:p>
      <w:r>
        <w:rPr>
          <w:b/>
        </w:rPr>
        <w:t>[PROJECT NAME]  |  [Independent / Academic / Volunteer]</w:t>
      </w:r>
    </w:p>
    <w:p>
      <w:r>
        <w:rPr>
          <w:b w:val="0"/>
        </w:rPr>
        <w:t>[GitHub or portfolio link]  |  [Month YYYY – Month YYYY]</w:t>
      </w:r>
    </w:p>
    <w:p>
      <w:pPr>
        <w:pStyle w:val="ListBullet"/>
        <w:ind w:left="331" w:hanging="173"/>
      </w:pPr>
      <w:r>
        <w:t>[BUILT / ANALYZED / TESTED] [project and tools] to solve [problem].</w:t>
      </w:r>
    </w:p>
    <w:p>
      <w:pPr>
        <w:pStyle w:val="ListBullet"/>
        <w:ind w:left="331" w:hanging="173"/>
      </w:pPr>
      <w:r>
        <w:t>[VALIDATED / DOCUMENTED] [methods and findings] resulting in [deliverable or outcome].</w:t>
      </w:r>
    </w:p>
    <w:p>
      <w:pPr>
        <w:pStyle w:val="ListBullet"/>
        <w:ind w:left="331" w:hanging="173"/>
      </w:pPr>
      <w:r>
        <w:t>[SHARED / PRESENTED] [results] for [audience or use case].</w:t>
      </w:r>
    </w:p>
    <w:p>
      <w:pPr>
        <w:pStyle w:val="Hint"/>
      </w:pPr>
      <w:r>
        <w:t>COACHING NOTE  •  Strong independent projects can be presented as “Independent Security Research” or “Technical Project Experience”; never imply an employer or paid role that did not exist.</w:t>
      </w:r>
    </w:p>
    <w:p>
      <w:pPr>
        <w:pStyle w:val="Section"/>
      </w:pPr>
      <w:r>
        <w:t>EDUCATION &amp; CERTIFICATIONS</w:t>
      </w:r>
    </w:p>
    <w:p>
      <w:r>
        <w:rPr>
          <w:b w:val="0"/>
        </w:rPr>
        <w:t>[Degree / Major]  |  [School]  |  [Graduation Month YYYY]</w:t>
      </w:r>
    </w:p>
    <w:p>
      <w:r>
        <w:rPr>
          <w:b w:val="0"/>
        </w:rPr>
        <w:t>[Certification, Issuer, Earned YYYY]  |  [Other relevant credential]</w:t>
      </w:r>
    </w:p>
    <w:p>
      <w:pPr>
        <w:pStyle w:val="Hint"/>
      </w:pPr>
      <w:r>
        <w:t>COACHING NOTE  •  Only list certifications earned; clearly label in-progress credentials and omit speculative completion dates.</w:t>
      </w:r>
    </w:p>
    <w:sectPr w:rsidR="00FC693F" w:rsidRPr="0006063C" w:rsidSect="00034616">
      <w:pgSz w:w="12240" w:h="15840"/>
      <w:pgMar w:top="950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before="0" w:after="60"/>
    </w:pPr>
    <w:rPr>
      <w:rFonts w:ascii="Aptos" w:hAnsi="Aptos"/>
      <w:b/>
      <w:color w:val="1E262A"/>
      <w:sz w:val="34"/>
    </w:rPr>
  </w:style>
  <w:style w:type="paragraph" w:customStyle="1" w:styleId="Section">
    <w:name w:val="Section"/>
    <w:pPr>
      <w:spacing w:before="140" w:after="60"/>
    </w:pPr>
    <w:rPr>
      <w:rFonts w:ascii="Aptos" w:hAnsi="Aptos"/>
      <w:b/>
      <w:color w:val="8E6C38"/>
      <w:sz w:val="20"/>
    </w:rPr>
  </w:style>
  <w:style w:type="paragraph" w:customStyle="1" w:styleId="Hint">
    <w:name w:val="Hint"/>
    <w:pPr>
      <w:spacing w:before="0" w:after="60"/>
    </w:pPr>
    <w:rPr>
      <w:rFonts w:ascii="Aptos" w:hAnsi="Aptos"/>
      <w:b w:val="0"/>
      <w:color w:val="8E6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