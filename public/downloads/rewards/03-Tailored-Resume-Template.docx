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int"/>
      </w:pPr>
      <w:r>
        <w:t>CYBER GRAD CHRONICLES  /  CAREER TOOLKIT</w:t>
      </w:r>
    </w:p>
    <w:p>
      <w:pPr>
        <w:pStyle w:val="ResumeName"/>
      </w:pPr>
      <w:r>
        <w:t>TAILORED RESUME TEMPLATE</w:t>
      </w:r>
    </w:p>
    <w:p>
      <w:pPr>
        <w:pStyle w:val="Hint"/>
      </w:pPr>
      <w:r>
        <w:t>Match the job description without exaggerating your experience  •  Target: 1–2 pages</w:t>
      </w:r>
    </w:p>
    <w:p>
      <w:pPr>
        <w:pStyle w:val="Hint"/>
      </w:pPr>
      <w:r>
        <w:t>REPLACE ALL [BRACKETED] TEXT AND DELETE ALL COACHING NOTES BEFORE APPLYING.</w:t>
      </w:r>
    </w:p>
    <w:p>
      <w:r>
        <w:rPr>
          <w:b w:val="0"/>
        </w:rPr>
        <w:t>[FULL NAME]  |  [City, State]  |  [Phone]  |  [Email]</w:t>
      </w:r>
    </w:p>
    <w:p>
      <w:r>
        <w:rPr>
          <w:b w:val="0"/>
        </w:rPr>
        <w:t>[LinkedIn]  |  [GitHub / Portfolio]</w:t>
      </w:r>
    </w:p>
    <w:p>
      <w:pPr>
        <w:pStyle w:val="Section"/>
      </w:pPr>
      <w:r>
        <w:t>TARGET POSITION</w:t>
      </w:r>
    </w:p>
    <w:p>
      <w:r>
        <w:rPr>
          <w:b w:val="0"/>
        </w:rPr>
        <w:t>[TARGET ROLE TITLE]  •  [Employer / Industry]</w:t>
      </w:r>
    </w:p>
    <w:p>
      <w:pPr>
        <w:pStyle w:val="Hint"/>
      </w:pPr>
      <w:r>
        <w:t>COACHING NOTE  •  Before editing: identify 3–5 must-have duties, 6–9 recurring skills, and 2–3 proof points from the posting. Mirror accurate terminology, not entire phrases.</w:t>
      </w:r>
    </w:p>
    <w:p>
      <w:pPr>
        <w:pStyle w:val="Section"/>
      </w:pPr>
      <w:r>
        <w:t>TARGETED PROFESSIONAL PROFILE</w:t>
      </w:r>
    </w:p>
    <w:p>
      <w:r>
        <w:rPr>
          <w:b w:val="0"/>
        </w:rPr>
        <w:t>[Role-aligned professional identity] with experience in [priority qualification #1], [#2], and [#3]. Applied [tools/frameworks] to [credible accomplishment]. Brings [transferable strength] to [target team / mission].</w:t>
      </w:r>
    </w:p>
    <w:p>
      <w:pPr>
        <w:pStyle w:val="Section"/>
      </w:pPr>
      <w:r>
        <w:t>MOST RELEVANT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139"/>
          </w:tcPr>
          <w:p>
            <w:pPr>
              <w:spacing w:after="0"/>
            </w:pPr>
            <w:r>
              <w:t>[JD skill 1]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[JD skill 2]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[JD skill 3]</w:t>
            </w:r>
          </w:p>
        </w:tc>
      </w:tr>
      <w:tr>
        <w:tc>
          <w:tcPr>
            <w:tcW w:type="dxa" w:w="3139"/>
          </w:tcPr>
          <w:p>
            <w:pPr>
              <w:spacing w:after="0"/>
            </w:pPr>
            <w:r>
              <w:t>[JD skill 4]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[JD skill 5]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[JD skill 6]</w:t>
            </w:r>
          </w:p>
        </w:tc>
      </w:tr>
      <w:tr>
        <w:tc>
          <w:tcPr>
            <w:tcW w:type="dxa" w:w="3139"/>
          </w:tcPr>
          <w:p>
            <w:pPr>
              <w:spacing w:after="0"/>
            </w:pPr>
            <w:r>
              <w:t>[JD skill 7]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[JD skill 8]</w:t>
            </w:r>
          </w:p>
        </w:tc>
        <w:tc>
          <w:tcPr>
            <w:tcW w:type="dxa" w:w="3139"/>
          </w:tcPr>
          <w:p>
            <w:pPr>
              <w:spacing w:after="0"/>
            </w:pPr>
            <w:r>
              <w:t>[JD skill 9]</w:t>
            </w:r>
          </w:p>
        </w:tc>
      </w:tr>
    </w:tbl>
    <w:p>
      <w:pPr>
        <w:pStyle w:val="Hint"/>
      </w:pPr>
      <w:r>
        <w:t>COACHING NOTE  •  Keep only skills you can demonstrate. Mention secondary skills naturally in bullets, such as communication, documentation, SQL, vendor coordination, or troubleshooting.</w:t>
      </w:r>
    </w:p>
    <w:p>
      <w:pPr>
        <w:pStyle w:val="Section"/>
      </w:pPr>
      <w:r>
        <w:t>RELEVANT EXPERIENCE</w:t>
      </w:r>
    </w:p>
    <w:p>
      <w:r>
        <w:rPr>
          <w:b/>
        </w:rPr>
        <w:t>[TRUTHFUL, RELEVANCE-FOCUSED TITLE]  |  [ACTUAL EMPLOYER]</w:t>
      </w:r>
    </w:p>
    <w:p>
      <w:r>
        <w:rPr>
          <w:b w:val="0"/>
        </w:rPr>
        <w:t>[City / Remote]  |  [Month YYYY – Month YYYY]</w:t>
      </w:r>
    </w:p>
    <w:p>
      <w:pPr>
        <w:pStyle w:val="ListBullet"/>
        <w:ind w:left="331" w:hanging="173"/>
      </w:pPr>
      <w:r>
        <w:t>[STRONG VERB] [directly relevant duty] using [tool / method] to [result].</w:t>
      </w:r>
    </w:p>
    <w:p>
      <w:pPr>
        <w:pStyle w:val="ListBullet"/>
        <w:ind w:left="331" w:hanging="173"/>
      </w:pPr>
      <w:r>
        <w:t>[STRONG VERB] [second priority requirement] across [scope] resulting in [impact].</w:t>
      </w:r>
    </w:p>
    <w:p>
      <w:pPr>
        <w:pStyle w:val="ListBullet"/>
        <w:ind w:left="331" w:hanging="173"/>
      </w:pPr>
      <w:r>
        <w:t>[STRONG VERB] [transferable experience] demonstrating [job requirement] and [evidence].</w:t>
      </w:r>
    </w:p>
    <w:p>
      <w:pPr>
        <w:pStyle w:val="ListBullet"/>
        <w:ind w:left="331" w:hanging="173"/>
      </w:pPr>
      <w:r>
        <w:t>[OPTIONAL] [STRONG VERB] [cross-functional or leadership achievement] with [outcome].</w:t>
      </w:r>
    </w:p>
    <w:p>
      <w:pPr>
        <w:pStyle w:val="Hint"/>
      </w:pPr>
      <w:r>
        <w:t>COACHING NOTE  •  You may add a truthful functional descriptor (e.g., “Operations Associate — POS Systems &amp; Technical Support”), but do not replace an official title with one that falsely implies employment as an analyst or engineer.</w:t>
      </w:r>
    </w:p>
    <w:p>
      <w:r>
        <w:rPr>
          <w:b/>
        </w:rPr>
        <w:t>[SECOND RELEVANT POSITION]  |  [ACTUAL EMPLOYER]</w:t>
      </w:r>
    </w:p>
    <w:p>
      <w:r>
        <w:rPr>
          <w:b w:val="0"/>
        </w:rPr>
        <w:t>[Location]  |  [Month YYYY – Month YYYY]</w:t>
      </w:r>
    </w:p>
    <w:p>
      <w:pPr>
        <w:pStyle w:val="ListBullet"/>
        <w:ind w:left="331" w:hanging="173"/>
      </w:pPr>
      <w:r>
        <w:t>[IMPROVED / RESOLVED / COORDINATED] [relevant responsibility] with [evidence].</w:t>
      </w:r>
    </w:p>
    <w:p>
      <w:pPr>
        <w:pStyle w:val="ListBullet"/>
        <w:ind w:left="331" w:hanging="173"/>
      </w:pPr>
      <w:r>
        <w:t>[DOCUMENTED / ANALYZED] [process or data] resulting in [outcome].</w:t>
      </w:r>
    </w:p>
    <w:p>
      <w:pPr>
        <w:pStyle w:val="ListBullet"/>
        <w:ind w:left="331" w:hanging="173"/>
      </w:pPr>
      <w:r>
        <w:t>[COLLABORATED / TRAINED] [team or audience] to [result].</w:t>
      </w:r>
    </w:p>
    <w:p>
      <w:pPr>
        <w:pStyle w:val="Section"/>
      </w:pPr>
      <w:r>
        <w:t>SELECTED PROJECT EXPERIENCE</w:t>
      </w:r>
    </w:p>
    <w:p>
      <w:r>
        <w:rPr>
          <w:b/>
        </w:rPr>
        <w:t>[INDEPENDENT SECURITY RESEARCH / PROJECT ROLE]  |  [GitHub / Personal Portfolio]</w:t>
      </w:r>
    </w:p>
    <w:p>
      <w:r>
        <w:rPr>
          <w:b w:val="0"/>
        </w:rPr>
        <w:t>[Independent / Academic / Volunteer]  |  [Month YYYY – Month YYYY]</w:t>
      </w:r>
    </w:p>
    <w:p>
      <w:pPr>
        <w:pStyle w:val="ListBullet"/>
        <w:ind w:left="331" w:hanging="173"/>
      </w:pPr>
      <w:r>
        <w:t>[BUILT] [e.g., phishing-header analyzer] with [Python / tools] to [verified impact].</w:t>
      </w:r>
    </w:p>
    <w:p>
      <w:pPr>
        <w:pStyle w:val="ListBullet"/>
        <w:ind w:left="331" w:hanging="173"/>
      </w:pPr>
      <w:r>
        <w:t>[ANALYZED] [e.g., threat intelligence reports] using [MITRE ATT&amp;CK / methodology] to [deliverable].</w:t>
      </w:r>
    </w:p>
    <w:p>
      <w:pPr>
        <w:pStyle w:val="ListBullet"/>
        <w:ind w:left="331" w:hanging="173"/>
      </w:pPr>
      <w:r>
        <w:t>[TESTED] [e.g., detection rules in Wazuh / Sysmon lab] to [demonstrable finding].</w:t>
      </w:r>
    </w:p>
    <w:p>
      <w:pPr>
        <w:pStyle w:val="Hint"/>
      </w:pPr>
      <w:r>
        <w:t>COACHING NOTE  •  Inspired by the supplied cybersecurity resumes: project work can be a distinct experience entry when clearly identified as independent or academic. Quantify only when the measurement is real and supportable.</w:t>
      </w:r>
    </w:p>
    <w:p>
      <w:pPr>
        <w:pStyle w:val="Section"/>
      </w:pPr>
      <w:r>
        <w:t>EDUCATION / CERTIFICATIONS</w:t>
      </w:r>
    </w:p>
    <w:p>
      <w:r>
        <w:rPr>
          <w:b w:val="0"/>
        </w:rPr>
        <w:t>[Degree / Major]  |  [Institution]  |  [Month YYYY]</w:t>
      </w:r>
    </w:p>
    <w:p>
      <w:r>
        <w:rPr>
          <w:b w:val="0"/>
        </w:rPr>
        <w:t>[Relevant earned certification]  |  [Issuer]  |  [Date]</w:t>
      </w:r>
    </w:p>
    <w:p>
      <w:pPr>
        <w:pStyle w:val="Hint"/>
      </w:pPr>
      <w:r>
        <w:t>COACHING NOTE  •  Final check: every key claim should be true, supported, and relevant. 3–5 bullets per role; begin with strong verbs and show what changed because of your work.</w:t>
      </w:r>
    </w:p>
    <w:sectPr w:rsidR="00FC693F" w:rsidRPr="0006063C" w:rsidSect="00034616">
      <w:pgSz w:w="12240" w:h="15840"/>
      <w:pgMar w:top="950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E26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before="0" w:after="60"/>
    </w:pPr>
    <w:rPr>
      <w:rFonts w:ascii="Aptos" w:hAnsi="Aptos"/>
      <w:b/>
      <w:color w:val="1E262A"/>
      <w:sz w:val="34"/>
    </w:rPr>
  </w:style>
  <w:style w:type="paragraph" w:customStyle="1" w:styleId="Section">
    <w:name w:val="Section"/>
    <w:pPr>
      <w:spacing w:before="140" w:after="60"/>
    </w:pPr>
    <w:rPr>
      <w:rFonts w:ascii="Aptos" w:hAnsi="Aptos"/>
      <w:b/>
      <w:color w:val="8E6C38"/>
      <w:sz w:val="20"/>
    </w:rPr>
  </w:style>
  <w:style w:type="paragraph" w:customStyle="1" w:styleId="Hint">
    <w:name w:val="Hint"/>
    <w:pPr>
      <w:spacing w:before="0" w:after="60"/>
    </w:pPr>
    <w:rPr>
      <w:rFonts w:ascii="Aptos" w:hAnsi="Aptos"/>
      <w:b w:val="0"/>
      <w:color w:val="8E6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